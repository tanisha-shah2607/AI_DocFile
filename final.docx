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 Generated Content</w:t>
      </w:r>
    </w:p>
    <w:p>
      <w:r>
        <w:t>**Data Science: A Comprehensive Overview**</w:t>
        <w:br/>
        <w:br/>
        <w:t>Data science is an interdisciplinary field that combines aspects of computer science, statistics, mathematics, and domain-specific knowledge to extract insights and knowledge from data. It involves the use of various techniques, tools, and methods to collect, process, analyze, and interpret complex data.</w:t>
        <w:br/>
        <w:br/>
        <w:t>**Key Components of Data Science**</w:t>
        <w:br/>
        <w:br/>
        <w:t>1. **Data Collection**: Gathering data from various sources, including databases, files, web scraping, and online APIs.</w:t>
        <w:br/>
        <w:t>2. **Data Cleaning**: Preprocessing data by handling missing values, outliers, and data types to prepare it for analysis.</w:t>
        <w:br/>
        <w:t>3. **Data Analysis**: Applying statistical and mathematical techniques to identify trends, patterns, and correlations within the data.</w:t>
        <w:br/>
        <w:t>4. **Data Visualization**: Presenting data in a clear and concise manner using visualizations, such as plots, charts, and heatmaps.</w:t>
        <w:br/>
        <w:t>5. **Machine Learning**: Using algorithms and statistical models to build predictive models and make predictions based on historical data.</w:t>
        <w:br/>
        <w:t>6. **Data Mining**: Discovering patterns, relationships, and insights within large datasets using various techniques, such as clustering and decision trees.</w:t>
        <w:br/>
        <w:br/>
        <w:t>**Data Science Applications**</w:t>
        <w:br/>
        <w:br/>
        <w:t>1. **Business Intelligence**: Analyzing customer behavior, market trends, and sales data to inform business decisions.</w:t>
        <w:br/>
        <w:t>2. **Predictive Maintenance**: Using machine learning algorithms to predict equipment failures and schedule maintenance.</w:t>
        <w:br/>
        <w:t>3. **Healthcare**: Analyzing medical data to identify disease patterns, develop personalized treatment plans, and optimize patient outcomes.</w:t>
        <w:br/>
        <w:t>4. **Finance**: Predicting stock prices, credit risk, and portfolio performance using machine learning and statistical models.</w:t>
        <w:br/>
        <w:t>5. **Environmental Science**: Analyzing climate data to understand climate change patterns, predict natural disasters, and identify conservation areas.</w:t>
        <w:br/>
        <w:br/>
        <w:t>**Data Science Tools and Technologies**</w:t>
        <w:br/>
        <w:br/>
        <w:t>1. **Programming Languages**: Python, R, SQL, and Julia are popular choices for data science tasks.</w:t>
        <w:br/>
        <w:t>2. **Data Management Systems**: Relational databases (e.g., MySQL), NoSQL databases (e.g., MongoDB), and data warehouses (e.g., AWS Redshift).</w:t>
        <w:br/>
        <w:t>3. **Machine Learning Frameworks**: scikit-learn, TensorFlow, PyTorch, and Keras for building and training machine learning models.</w:t>
        <w:br/>
        <w:t>4. **Data Visualization Tools**: Tableau, Power BI, D3.js, and Matplotlib for creating interactive and informative visualizations.</w:t>
        <w:br/>
        <w:t>5. **Cloud Computing Platforms**: AWS, Google Cloud, and Microsoft Azure for scalable and secure data storage and processing.</w:t>
        <w:br/>
        <w:br/>
        <w:t>**Data Science Career Paths**</w:t>
        <w:br/>
        <w:br/>
        <w:t>1. **Data Scientist**: Responsible for designing, implementing, and deploying data science solutions.</w:t>
        <w:br/>
        <w:t>2. **Data Analyst**: Focused on analyzing and interpreting data to inform business decisions.</w:t>
        <w:br/>
        <w:t>3. **Data Engineer**: Responsible for designing, building, and maintaining large-scale data systems.</w:t>
        <w:br/>
        <w:t>4. **Machine Learning Engineer**: Specializes in building and deploying machine learning models.</w:t>
        <w:br/>
        <w:t>5. **Business Analyst**: Collaborates with stakeholders to identify business needs and develop data-driven solutions.</w:t>
        <w:br/>
        <w:br/>
        <w:t>**Data Science Challenges and Limitations**</w:t>
        <w:br/>
        <w:br/>
        <w:t>1. **Data Quality**: Ensuring data accuracy, consistency, and completeness is crucial for reliable insights.</w:t>
        <w:br/>
        <w:t>2. **Bias and Fairness**: Mitigating bias and ensuring fairness in machine learning models is essential.</w:t>
        <w:br/>
        <w:t>3. **Explainability**: Understanding how models make predictions is critical for trust and accountability.</w:t>
        <w:br/>
        <w:t>4. **Scalability**: Handling large datasets and complex computations can be challenging.</w:t>
        <w:br/>
        <w:t>5. **Interpretability**: Communicating insights and results to non-technical stakeholders can be difficult.</w:t>
        <w:br/>
        <w:br/>
        <w:t>**Conclusion**</w:t>
        <w:br/>
        <w:br/>
        <w:t>Data science is a rapidly evolving field that offers numerous opportunities for innovation, growth, and impact. By understanding the key components, applications, tools, and career paths, individuals can navigate the data science landscape and make informed decisions about their career and professional development.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